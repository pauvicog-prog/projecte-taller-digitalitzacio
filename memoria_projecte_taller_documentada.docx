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48"/>
        </w:rPr>
        <w:t>Memòria del Projecte de Digitalització</w:t>
      </w:r>
    </w:p>
    <w:p>
      <w:pPr>
        <w:jc w:val="center"/>
      </w:pPr>
      <w:r>
        <w:rPr>
          <w:color w:val="464646"/>
          <w:sz w:val="28"/>
        </w:rPr>
        <w:t>Sistema web per a la gestió de cites d’un taller mecànic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D3557"/>
          </w:tcPr>
          <w:p>
            <w:r/>
            <w:r>
              <w:rPr>
                <w:b/>
                <w:color w:val="FFFFFF"/>
              </w:rPr>
              <w:t>Mòdul</w:t>
            </w:r>
          </w:p>
        </w:tc>
        <w:tc>
          <w:tcPr>
            <w:tcW w:type="dxa" w:w="5040"/>
          </w:tcPr>
          <w:p>
            <w:r>
              <w:t>Digitalització Aplicada als Sectors Productius</w:t>
            </w:r>
          </w:p>
        </w:tc>
      </w:tr>
      <w:tr>
        <w:tc>
          <w:tcPr>
            <w:tcW w:type="dxa" w:w="5040"/>
            <w:shd w:fill="1D3557"/>
          </w:tcPr>
          <w:p>
            <w:r/>
            <w:r>
              <w:rPr>
                <w:b/>
                <w:color w:val="FFFFFF"/>
              </w:rPr>
              <w:t>Projecte</w:t>
            </w:r>
          </w:p>
        </w:tc>
        <w:tc>
          <w:tcPr>
            <w:tcW w:type="dxa" w:w="5040"/>
          </w:tcPr>
          <w:p>
            <w:r>
              <w:t>Taller Mecànic - Gestió de cites</w:t>
            </w:r>
          </w:p>
        </w:tc>
      </w:tr>
      <w:tr>
        <w:tc>
          <w:tcPr>
            <w:tcW w:type="dxa" w:w="5040"/>
            <w:shd w:fill="1D3557"/>
          </w:tcPr>
          <w:p>
            <w:r/>
            <w:r>
              <w:rPr>
                <w:b/>
                <w:color w:val="FFFFFF"/>
              </w:rPr>
              <w:t>Tecnologies</w:t>
            </w:r>
          </w:p>
        </w:tc>
        <w:tc>
          <w:tcPr>
            <w:tcW w:type="dxa" w:w="5040"/>
          </w:tcPr>
          <w:p>
            <w:r>
              <w:t>HTML/CSS/JavaScript, Flask, MariaDB, Docker i Bash</w:t>
            </w:r>
          </w:p>
        </w:tc>
      </w:tr>
      <w:tr>
        <w:tc>
          <w:tcPr>
            <w:tcW w:type="dxa" w:w="5040"/>
            <w:shd w:fill="1D3557"/>
          </w:tcPr>
          <w:p>
            <w:r/>
            <w:r>
              <w:rPr>
                <w:b/>
                <w:color w:val="FFFFFF"/>
              </w:rPr>
              <w:t>Equip</w:t>
            </w:r>
          </w:p>
        </w:tc>
        <w:tc>
          <w:tcPr>
            <w:tcW w:type="dxa" w:w="5040"/>
          </w:tcPr>
          <w:p>
            <w:r>
              <w:t>Nom alumne 1 / Nom alumne 2</w:t>
            </w:r>
          </w:p>
        </w:tc>
      </w:tr>
      <w:tr>
        <w:tc>
          <w:tcPr>
            <w:tcW w:type="dxa" w:w="5040"/>
            <w:shd w:fill="1D3557"/>
          </w:tcPr>
          <w:p>
            <w:r/>
            <w:r>
              <w:rPr>
                <w:b/>
                <w:color w:val="FFFFFF"/>
              </w:rPr>
              <w:t>Curs</w:t>
            </w:r>
          </w:p>
        </w:tc>
        <w:tc>
          <w:tcPr>
            <w:tcW w:type="dxa" w:w="5040"/>
          </w:tcPr>
          <w:p>
            <w:r>
              <w:t>ASIX1</w:t>
            </w:r>
          </w:p>
        </w:tc>
      </w:tr>
    </w:tbl>
    <w:p/>
    <w:p>
      <w:pPr>
        <w:jc w:val="center"/>
      </w:pPr>
      <w:r>
        <w:t>Aquest document recull la memòria tècnica del projecte, les proves realitzades i les captures que demostren el funcionament de la solució desenvolupada.</w:t>
      </w:r>
    </w:p>
    <w:p>
      <w:r>
        <w:br w:type="page"/>
      </w:r>
    </w:p>
    <w:p>
      <w:pPr>
        <w:pStyle w:val="Heading1"/>
      </w:pPr>
      <w:r>
        <w:t>Índex</w:t>
      </w:r>
    </w:p>
    <w:p>
      <w:pPr>
        <w:pStyle w:val="ListNumber"/>
      </w:pPr>
      <w:r>
        <w:t>1. Introducció</w:t>
      </w:r>
    </w:p>
    <w:p>
      <w:pPr>
        <w:pStyle w:val="ListNumber"/>
      </w:pPr>
      <w:r>
        <w:t>2. Objectius del projecte</w:t>
      </w:r>
    </w:p>
    <w:p>
      <w:pPr>
        <w:pStyle w:val="ListNumber"/>
      </w:pPr>
      <w:r>
        <w:t>3. Planificació i rols</w:t>
      </w:r>
    </w:p>
    <w:p>
      <w:pPr>
        <w:pStyle w:val="ListNumber"/>
      </w:pPr>
      <w:r>
        <w:t>4. Disseny de la base de dades</w:t>
      </w:r>
    </w:p>
    <w:p>
      <w:pPr>
        <w:pStyle w:val="ListNumber"/>
      </w:pPr>
      <w:r>
        <w:t>5. Desenvolupament del backend API</w:t>
      </w:r>
    </w:p>
    <w:p>
      <w:pPr>
        <w:pStyle w:val="ListNumber"/>
      </w:pPr>
      <w:r>
        <w:t>6. Desenvolupament del frontend web</w:t>
      </w:r>
    </w:p>
    <w:p>
      <w:pPr>
        <w:pStyle w:val="ListNumber"/>
      </w:pPr>
      <w:r>
        <w:t>7. Dockerització i desplegament</w:t>
      </w:r>
    </w:p>
    <w:p>
      <w:pPr>
        <w:pStyle w:val="ListNumber"/>
      </w:pPr>
      <w:r>
        <w:t>8. Scripts d’automatització</w:t>
      </w:r>
    </w:p>
    <w:p>
      <w:pPr>
        <w:pStyle w:val="ListNumber"/>
      </w:pPr>
      <w:r>
        <w:t>9. Proves de funcionament</w:t>
      </w:r>
    </w:p>
    <w:p>
      <w:pPr>
        <w:pStyle w:val="ListNumber"/>
      </w:pPr>
      <w:r>
        <w:t>10. Problemes trobats i solucions</w:t>
      </w:r>
    </w:p>
    <w:p>
      <w:pPr>
        <w:pStyle w:val="ListNumber"/>
      </w:pPr>
      <w:r>
        <w:t>11. Conclusions</w:t>
      </w:r>
    </w:p>
    <w:p>
      <w:pPr>
        <w:pStyle w:val="ListNumber"/>
      </w:pPr>
      <w:r>
        <w:t>12. Checklist final</w:t>
      </w:r>
    </w:p>
    <w:p>
      <w:r>
        <w:br w:type="page"/>
      </w:r>
    </w:p>
    <w:p>
      <w:pPr>
        <w:pStyle w:val="Heading1"/>
      </w:pPr>
      <w:r>
        <w:t>1. Introducció</w:t>
      </w:r>
    </w:p>
    <w:p>
      <w:r>
        <w:t>El projecte consisteix en digitalitzar la gestió d’un petit taller mecànic que inicialment treballava amb paper. La solució desenvolupada permet registrar clients, vehicles i cites mitjançant una pàgina web, una API creada amb Python/Flask i una base de dades MariaDB.</w:t>
      </w:r>
    </w:p>
    <w:p>
      <w:r>
        <w:t>La infraestructura s’ha desplegat amb Docker per facilitar la posada en marxa del sistema i garantir que la web, l’API i la base de dades treballin dins d’una mateixa xarxa virtual.</w:t>
      </w:r>
    </w:p>
    <w:p>
      <w:pPr>
        <w:pStyle w:val="Heading1"/>
      </w:pPr>
      <w:r>
        <w:t>2. Objectius del projecte</w:t>
      </w:r>
    </w:p>
    <w:p>
      <w:pPr>
        <w:pStyle w:val="ListBullet"/>
      </w:pPr>
      <w:r>
        <w:t>Crear una base de dades MariaDB amb taules de clients, vehicles i cites.</w:t>
      </w:r>
    </w:p>
    <w:p>
      <w:pPr>
        <w:pStyle w:val="ListBullet"/>
      </w:pPr>
      <w:r>
        <w:t>Desenvolupar una API amb Flask capaç de llistar vehicles, llistar cites i crear cites.</w:t>
      </w:r>
    </w:p>
    <w:p>
      <w:pPr>
        <w:pStyle w:val="ListBullet"/>
      </w:pPr>
      <w:r>
        <w:t>Crear una pàgina web amb formulari de cita i llistat de cites demanades.</w:t>
      </w:r>
    </w:p>
    <w:p>
      <w:pPr>
        <w:pStyle w:val="ListBullet"/>
      </w:pPr>
      <w:r>
        <w:t>Automatitzar tasques bàsiques amb scripts.</w:t>
      </w:r>
    </w:p>
    <w:p>
      <w:pPr>
        <w:pStyle w:val="ListBullet"/>
      </w:pPr>
      <w:r>
        <w:t>Desplegar tots els serveis amb Docker Compose.</w:t>
      </w:r>
    </w:p>
    <w:p>
      <w:pPr>
        <w:pStyle w:val="ListBullet"/>
      </w:pPr>
      <w:r>
        <w:t>Documentar el procés de desenvolupament, desplegament i proves.</w:t>
      </w:r>
    </w:p>
    <w:p>
      <w:pPr>
        <w:pStyle w:val="Heading1"/>
      </w:pPr>
      <w:r>
        <w:t>3. Planificació i rols</w:t>
      </w:r>
    </w:p>
    <w:p>
      <w:r>
        <w:t>El treball es va dividir en fases per assegurar que cada part del sistema funcionés abans de passar a la següent. Primer es va preparar l’estructura de carpetes i la base de dades, després es va crear l’API, posteriorment el frontend web i finalment es va integrar tot amb Docker.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Tasques principals</w:t>
            </w:r>
          </w:p>
        </w:tc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Resultat esperat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Anàlisi, estructura de carpetes i model de dades</w:t>
            </w:r>
          </w:p>
        </w:tc>
        <w:tc>
          <w:tcPr>
            <w:tcW w:type="dxa" w:w="3360"/>
          </w:tcPr>
          <w:p>
            <w:r>
              <w:t>Projecte organitzat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Creació de MariaDB i script SQL</w:t>
            </w:r>
          </w:p>
        </w:tc>
        <w:tc>
          <w:tcPr>
            <w:tcW w:type="dxa" w:w="3360"/>
          </w:tcPr>
          <w:p>
            <w:r>
              <w:t>Taules i dades de prova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API Flask</w:t>
            </w:r>
          </w:p>
        </w:tc>
        <w:tc>
          <w:tcPr>
            <w:tcW w:type="dxa" w:w="3360"/>
          </w:tcPr>
          <w:p>
            <w:r>
              <w:t>Endpoints funcionals en JSON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Frontend HTML/CSS/JS</w:t>
            </w:r>
          </w:p>
        </w:tc>
        <w:tc>
          <w:tcPr>
            <w:tcW w:type="dxa" w:w="3360"/>
          </w:tcPr>
          <w:p>
            <w:r>
              <w:t>Formulari i llistat de cites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Docker i proves</w:t>
            </w:r>
          </w:p>
        </w:tc>
        <w:tc>
          <w:tcPr>
            <w:tcW w:type="dxa" w:w="3360"/>
          </w:tcPr>
          <w:p>
            <w:r>
              <w:t>Sistema complet funcionant</w:t>
            </w:r>
          </w:p>
        </w:tc>
      </w:tr>
    </w:tbl>
    <w:p>
      <w:pPr>
        <w:pStyle w:val="Heading1"/>
      </w:pPr>
      <w:r>
        <w:t>4. Disseny de la base de dades</w:t>
      </w:r>
    </w:p>
    <w:p>
      <w:r>
        <w:t>La base de dades s’anomena taller i conté tres taules principals: clients, vehicles i cites. La relació és la següent: un client pot tenir un o més vehicles, i una cita està associada a un client i a un vehicle concret.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Taula</w:t>
            </w:r>
          </w:p>
        </w:tc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Camps principals</w:t>
            </w:r>
          </w:p>
        </w:tc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Clau primària</w:t>
            </w:r>
          </w:p>
        </w:tc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Relacions</w:t>
            </w:r>
          </w:p>
        </w:tc>
      </w:tr>
      <w:tr>
        <w:tc>
          <w:tcPr>
            <w:tcW w:type="dxa" w:w="2520"/>
          </w:tcPr>
          <w:p>
            <w:r>
              <w:t>clients</w:t>
            </w:r>
          </w:p>
        </w:tc>
        <w:tc>
          <w:tcPr>
            <w:tcW w:type="dxa" w:w="2520"/>
          </w:tcPr>
          <w:p>
            <w:r>
              <w:t>idClient, nom, telefon, correu</w:t>
            </w:r>
          </w:p>
        </w:tc>
        <w:tc>
          <w:tcPr>
            <w:tcW w:type="dxa" w:w="2520"/>
          </w:tcPr>
          <w:p>
            <w:r>
              <w:t>idClient</w:t>
            </w:r>
          </w:p>
        </w:tc>
        <w:tc>
          <w:tcPr>
            <w:tcW w:type="dxa" w:w="2520"/>
          </w:tcPr>
          <w:p>
            <w:r>
              <w:t>1 client pot tenir diversos vehicles i cites</w:t>
            </w:r>
          </w:p>
        </w:tc>
      </w:tr>
      <w:tr>
        <w:tc>
          <w:tcPr>
            <w:tcW w:type="dxa" w:w="2520"/>
          </w:tcPr>
          <w:p>
            <w:r>
              <w:t>vehicles</w:t>
            </w:r>
          </w:p>
        </w:tc>
        <w:tc>
          <w:tcPr>
            <w:tcW w:type="dxa" w:w="2520"/>
          </w:tcPr>
          <w:p>
            <w:r>
              <w:t>idVehicle, matricula, model, any_vehicle, idClient</w:t>
            </w:r>
          </w:p>
        </w:tc>
        <w:tc>
          <w:tcPr>
            <w:tcW w:type="dxa" w:w="2520"/>
          </w:tcPr>
          <w:p>
            <w:r>
              <w:t>idVehicle</w:t>
            </w:r>
          </w:p>
        </w:tc>
        <w:tc>
          <w:tcPr>
            <w:tcW w:type="dxa" w:w="2520"/>
          </w:tcPr>
          <w:p>
            <w:r>
              <w:t>Cada vehicle pertany a un client</w:t>
            </w:r>
          </w:p>
        </w:tc>
      </w:tr>
      <w:tr>
        <w:tc>
          <w:tcPr>
            <w:tcW w:type="dxa" w:w="2520"/>
          </w:tcPr>
          <w:p>
            <w:r>
              <w:t>cites</w:t>
            </w:r>
          </w:p>
        </w:tc>
        <w:tc>
          <w:tcPr>
            <w:tcW w:type="dxa" w:w="2520"/>
          </w:tcPr>
          <w:p>
            <w:r>
              <w:t>idCita, data_cita, servei, estat, idClient, idVehicle</w:t>
            </w:r>
          </w:p>
        </w:tc>
        <w:tc>
          <w:tcPr>
            <w:tcW w:type="dxa" w:w="2520"/>
          </w:tcPr>
          <w:p>
            <w:r>
              <w:t>idCita</w:t>
            </w:r>
          </w:p>
        </w:tc>
        <w:tc>
          <w:tcPr>
            <w:tcW w:type="dxa" w:w="2520"/>
          </w:tcPr>
          <w:p>
            <w:r>
              <w:t>Cada cita pertany a un client i un vehicle</w:t>
            </w:r>
          </w:p>
        </w:tc>
      </w:tr>
    </w:tbl>
    <w:p>
      <w:pPr>
        <w:pStyle w:val="Heading2"/>
      </w:pPr>
      <w:r>
        <w:t>Esquema E/R simplificat</w:t>
      </w:r>
    </w:p>
    <w:p>
      <w:r>
        <w:t>CLIENTS 1 — N VEHICLES</w:t>
      </w:r>
    </w:p>
    <w:p>
      <w:r>
        <w:t>CLIENTS 1 — N CITES</w:t>
      </w:r>
    </w:p>
    <w:p>
      <w:r>
        <w:t>VEHICLES 1 — N CITES</w:t>
      </w:r>
    </w:p>
    <w:p>
      <w:pPr>
        <w:pStyle w:val="Heading1"/>
      </w:pPr>
      <w:r>
        <w:t>5. Desenvolupament del backend API</w:t>
      </w:r>
    </w:p>
    <w:p>
      <w:r>
        <w:t>El backend s’ha desenvolupat amb Python i Flask. La comunicació amb la web i amb les proves del navegador es fa en format JSON. L’API es connecta a MariaDB utilitzant mysql-connector-python i obté les dades mitjançant consultes 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Mètode</w:t>
            </w:r>
          </w:p>
        </w:tc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Funció</w:t>
            </w:r>
          </w:p>
        </w:tc>
      </w:tr>
      <w:tr>
        <w:tc>
          <w:tcPr>
            <w:tcW w:type="dxa" w:w="3360"/>
          </w:tcPr>
          <w:p>
            <w:r>
              <w:t>/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Comprovar que l’API funciona</w:t>
            </w:r>
          </w:p>
        </w:tc>
      </w:tr>
      <w:tr>
        <w:tc>
          <w:tcPr>
            <w:tcW w:type="dxa" w:w="3360"/>
          </w:tcPr>
          <w:p>
            <w:r>
              <w:t>/vehicles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Llistar vehicles registrats</w:t>
            </w:r>
          </w:p>
        </w:tc>
      </w:tr>
      <w:tr>
        <w:tc>
          <w:tcPr>
            <w:tcW w:type="dxa" w:w="3360"/>
          </w:tcPr>
          <w:p>
            <w:r>
              <w:t>/appointments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Llistar cites demanades</w:t>
            </w:r>
          </w:p>
        </w:tc>
      </w:tr>
      <w:tr>
        <w:tc>
          <w:tcPr>
            <w:tcW w:type="dxa" w:w="3360"/>
          </w:tcPr>
          <w:p>
            <w:r>
              <w:t>/appointments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Crear una nova cita des del formulari web</w:t>
            </w:r>
          </w:p>
        </w:tc>
      </w:tr>
    </w:tbl>
    <w:p>
      <w:pPr>
        <w:pStyle w:val="Heading1"/>
      </w:pPr>
      <w:r>
        <w:t>6. Desenvolupament del frontend web</w:t>
      </w:r>
    </w:p>
    <w:p>
      <w:r>
        <w:t>El frontend s’ha creat amb HTML, CSS i JavaScript. La pàgina principal permet introduir les dades del client, del vehicle i del servei sol·licitat. Quan l’usuari envia el formulari, JavaScript realitza una petició fetch() a l’API i registra la cita a la base de dades.</w:t>
      </w:r>
    </w:p>
    <w:p>
      <w:pPr>
        <w:pStyle w:val="Heading1"/>
      </w:pPr>
      <w:r>
        <w:t>7. Dockerització i desplegament</w:t>
      </w:r>
    </w:p>
    <w:p>
      <w:r>
        <w:t>El projecte s’ha desplegat amb Docker Compose. S’han creat tres serveis principals: taller_db per a MariaDB, taller_api per a Flask i taller_web per al frontend web amb Nginx. Tots els serveis comparteixen la xarxa virtual taller_net.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Servei</w:t>
            </w:r>
          </w:p>
        </w:tc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Contenidor</w:t>
            </w:r>
          </w:p>
        </w:tc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520"/>
            <w:shd w:fill="1D3557"/>
          </w:tcPr>
          <w:p>
            <w:r/>
            <w:r>
              <w:rPr>
                <w:b/>
                <w:color w:val="FFFFFF"/>
              </w:rPr>
              <w:t>Funció</w:t>
            </w:r>
          </w:p>
        </w:tc>
      </w:tr>
      <w:tr>
        <w:tc>
          <w:tcPr>
            <w:tcW w:type="dxa" w:w="2520"/>
          </w:tcPr>
          <w:p>
            <w:r>
              <w:t>db</w:t>
            </w:r>
          </w:p>
        </w:tc>
        <w:tc>
          <w:tcPr>
            <w:tcW w:type="dxa" w:w="2520"/>
          </w:tcPr>
          <w:p>
            <w:r>
              <w:t>taller_db</w:t>
            </w:r>
          </w:p>
        </w:tc>
        <w:tc>
          <w:tcPr>
            <w:tcW w:type="dxa" w:w="2520"/>
          </w:tcPr>
          <w:p>
            <w:r>
              <w:t>3307:3306</w:t>
            </w:r>
          </w:p>
        </w:tc>
        <w:tc>
          <w:tcPr>
            <w:tcW w:type="dxa" w:w="2520"/>
          </w:tcPr>
          <w:p>
            <w:r>
              <w:t>Base de dades MariaDB</w:t>
            </w:r>
          </w:p>
        </w:tc>
      </w:tr>
      <w:tr>
        <w:tc>
          <w:tcPr>
            <w:tcW w:type="dxa" w:w="2520"/>
          </w:tcPr>
          <w:p>
            <w:r>
              <w:t>api</w:t>
            </w:r>
          </w:p>
        </w:tc>
        <w:tc>
          <w:tcPr>
            <w:tcW w:type="dxa" w:w="2520"/>
          </w:tcPr>
          <w:p>
            <w:r>
              <w:t>taller_api</w:t>
            </w:r>
          </w:p>
        </w:tc>
        <w:tc>
          <w:tcPr>
            <w:tcW w:type="dxa" w:w="2520"/>
          </w:tcPr>
          <w:p>
            <w:r>
              <w:t>5000:5000</w:t>
            </w:r>
          </w:p>
        </w:tc>
        <w:tc>
          <w:tcPr>
            <w:tcW w:type="dxa" w:w="2520"/>
          </w:tcPr>
          <w:p>
            <w:r>
              <w:t>API Flask</w:t>
            </w:r>
          </w:p>
        </w:tc>
      </w:tr>
      <w:tr>
        <w:tc>
          <w:tcPr>
            <w:tcW w:type="dxa" w:w="2520"/>
          </w:tcPr>
          <w:p>
            <w:r>
              <w:t>web</w:t>
            </w:r>
          </w:p>
        </w:tc>
        <w:tc>
          <w:tcPr>
            <w:tcW w:type="dxa" w:w="2520"/>
          </w:tcPr>
          <w:p>
            <w:r>
              <w:t>taller_web</w:t>
            </w:r>
          </w:p>
        </w:tc>
        <w:tc>
          <w:tcPr>
            <w:tcW w:type="dxa" w:w="2520"/>
          </w:tcPr>
          <w:p>
            <w:r>
              <w:t>8080:80</w:t>
            </w:r>
          </w:p>
        </w:tc>
        <w:tc>
          <w:tcPr>
            <w:tcW w:type="dxa" w:w="2520"/>
          </w:tcPr>
          <w:p>
            <w:r>
              <w:t>Frontend web</w:t>
            </w:r>
          </w:p>
        </w:tc>
      </w:tr>
    </w:tbl>
    <w:p>
      <w:pPr>
        <w:pStyle w:val="Heading2"/>
      </w:pPr>
      <w:r>
        <w:t>Comandes principals de desplegament</w:t>
      </w:r>
    </w:p>
    <w:p>
      <w:r>
        <w:rPr>
          <w:rFonts w:ascii="Consolas" w:hAnsi="Consolas"/>
          <w:sz w:val="18"/>
        </w:rPr>
        <w:t>docker compose up --build -d</w:t>
      </w:r>
    </w:p>
    <w:p>
      <w:r>
        <w:rPr>
          <w:rFonts w:ascii="Consolas" w:hAnsi="Consolas"/>
          <w:sz w:val="18"/>
        </w:rPr>
        <w:t>docker ps</w:t>
      </w:r>
    </w:p>
    <w:p>
      <w:r>
        <w:rPr>
          <w:rFonts w:ascii="Consolas" w:hAnsi="Consolas"/>
          <w:sz w:val="18"/>
        </w:rPr>
        <w:t>docker compose down -v</w:t>
      </w:r>
    </w:p>
    <w:p>
      <w:pPr>
        <w:pStyle w:val="Heading1"/>
      </w:pPr>
      <w:r>
        <w:t>8. Scripts d’automatització</w:t>
      </w:r>
    </w:p>
    <w:p>
      <w:r>
        <w:t>El projecte inclou scripts per automatitzar tasques de sistema. El script backup.sh permet fer una còpia de seguretat de la base de dades i check_services.sh comprova l’estat dels contenidors Docker.</w:t>
      </w:r>
    </w:p>
    <w:p>
      <w:r>
        <w:rPr>
          <w:b/>
          <w:color w:val="B45000"/>
        </w:rPr>
        <w:t>Nota: si encara no s’ha fet, cal afegir una captura de l’execució dels scripts bash scripts/check_services.sh i bash scripts/backup.sh.</w:t>
      </w:r>
    </w:p>
    <w:p>
      <w:pPr>
        <w:pStyle w:val="Heading1"/>
      </w:pPr>
      <w:r>
        <w:t>9. Proves de funcionament</w:t>
      </w:r>
    </w:p>
    <w:p>
      <w:r>
        <w:t>A continuació es documenten les captures principals que demostren el funcionament del projecte.</w:t>
      </w:r>
    </w:p>
    <w:p>
      <w:pPr>
        <w:pStyle w:val="Heading2"/>
      </w:pPr>
      <w:r>
        <w:t>9.1 Docker Desktop iniciat</w:t>
      </w:r>
    </w:p>
    <w:p>
      <w:r>
        <w:t>Docker Desktop està obert i preparat per executar contenidors en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46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4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1. Docker Desktop iniciat correctament.</w:t>
      </w:r>
    </w:p>
    <w:p>
      <w:pPr>
        <w:pStyle w:val="Heading2"/>
      </w:pPr>
      <w:r>
        <w:t>9.2 Estructura del projecte i versió de Docker</w:t>
      </w:r>
    </w:p>
    <w:p>
      <w:r>
        <w:t>Es comprova l’estructura principal de carpetes i que Docker està instal·lat correctament.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54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2. Estructura de carpetes del projecte.</w:t>
      </w:r>
    </w:p>
    <w:p>
      <w:pPr>
        <w:pStyle w:val="Heading2"/>
      </w:pPr>
      <w:r>
        <w:t>9.3 Versió de Docker</w:t>
      </w:r>
    </w:p>
    <w:p>
      <w:r>
        <w:t>La terminal mostra que Docker respon correctament amb la seva versió.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89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3. Comprovació de la versió de Docker.</w:t>
      </w:r>
    </w:p>
    <w:p>
      <w:pPr>
        <w:pStyle w:val="Heading2"/>
      </w:pPr>
      <w:r>
        <w:t>9.4 Construcció i arrencada dels serveis</w:t>
      </w:r>
    </w:p>
    <w:p>
      <w:r>
        <w:t>Docker Compose construeix les imatges i inicia els contenidors de la web, l’API i la base de 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21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4. Execució de docker compose up --build -d.</w:t>
      </w:r>
    </w:p>
    <w:p>
      <w:pPr>
        <w:pStyle w:val="Heading2"/>
      </w:pPr>
      <w:r>
        <w:t>9.5 Contenidors en execució</w:t>
      </w:r>
    </w:p>
    <w:p>
      <w:r>
        <w:t>El comandament docker ps mostra que taller_api, taller_db i taller_web estan en funcionament.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8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5. Contenidors Docker en funcionament.</w:t>
      </w:r>
    </w:p>
    <w:p>
      <w:pPr>
        <w:pStyle w:val="Heading2"/>
      </w:pPr>
      <w:r>
        <w:t>9.6 API: llistat de vehicles en JSON</w:t>
      </w:r>
    </w:p>
    <w:p>
      <w:r>
        <w:t>La ruta /vehicles retorna els vehicles registrats a la base de dades en format 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2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6. Endpoint /vehicles funcionant.</w:t>
      </w:r>
    </w:p>
    <w:p>
      <w:pPr>
        <w:pStyle w:val="Heading2"/>
      </w:pPr>
      <w:r>
        <w:t>9.7 API: llistat de cites en JSON</w:t>
      </w:r>
    </w:p>
    <w:p>
      <w:r>
        <w:t>La ruta /appointments retorna les cites demanades i confirma la integració entre Flask i MariaDB.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711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71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7. Endpoint /appointments funcionant.</w:t>
      </w:r>
    </w:p>
    <w:p>
      <w:pPr>
        <w:pStyle w:val="Heading2"/>
      </w:pPr>
      <w:r>
        <w:t>9.8 Web principal</w:t>
      </w:r>
    </w:p>
    <w:p>
      <w:r>
        <w:t>La web es carrega correctament a localhost:8080 i mostra el formulari de cita i el llistat de cites.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093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09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8. Web principal del taller.</w:t>
      </w:r>
    </w:p>
    <w:p>
      <w:pPr>
        <w:pStyle w:val="Heading2"/>
      </w:pPr>
      <w:r>
        <w:t>9.9 Llistat de cites a la web</w:t>
      </w:r>
    </w:p>
    <w:p>
      <w:r>
        <w:t>La web mostra les cites existents recuperades des de l’API.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86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8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9. Cites carregades a la pàgina web.</w:t>
      </w:r>
    </w:p>
    <w:p>
      <w:pPr>
        <w:pStyle w:val="Heading2"/>
      </w:pPr>
      <w:r>
        <w:t>9.10 Creació d’una nova cita</w:t>
      </w:r>
    </w:p>
    <w:p>
      <w:r>
        <w:t>Després d’enviar el formulari, la pàgina mostra el missatge “Cita creada correctament”.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11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10. Formulari de cita enviat correctament.</w:t>
      </w:r>
    </w:p>
    <w:p>
      <w:pPr>
        <w:pStyle w:val="Heading2"/>
      </w:pPr>
      <w:r>
        <w:t>9.11 Nova cita a l’API</w:t>
      </w:r>
    </w:p>
    <w:p>
      <w:r>
        <w:t>La nova cita creada des de la web apareix també a l’endpoint /appointments.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6313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3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11. Nova cita visible a l’API.</w:t>
      </w:r>
    </w:p>
    <w:p>
      <w:pPr>
        <w:pStyle w:val="Heading2"/>
      </w:pPr>
      <w:r>
        <w:t>9.12 Comprovació de taules a MariaDB</w:t>
      </w:r>
    </w:p>
    <w:p>
      <w:r>
        <w:t>MariaDB mostra que existeixen les taules cites, clients i vehicles.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085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0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12. SHOW TABLES a MariaDB.</w:t>
      </w:r>
    </w:p>
    <w:p>
      <w:pPr>
        <w:pStyle w:val="Heading2"/>
      </w:pPr>
      <w:r>
        <w:t>9.13 Taula clients</w:t>
      </w:r>
    </w:p>
    <w:p>
      <w:r>
        <w:t>La consulta SELECT * FROM clients mostra els clients registrats, inclòs el client creat des del formulari.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63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13. Consulta de la taula clients.</w:t>
      </w:r>
    </w:p>
    <w:p>
      <w:pPr>
        <w:pStyle w:val="Heading2"/>
      </w:pPr>
      <w:r>
        <w:t>9.14 Taula vehicles</w:t>
      </w:r>
    </w:p>
    <w:p>
      <w:r>
        <w:t>La consulta SELECT * FROM vehicles mostra els vehicles associats als clients.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017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14. Consulta de la taula vehicles.</w:t>
      </w:r>
    </w:p>
    <w:p>
      <w:pPr>
        <w:pStyle w:val="Heading2"/>
      </w:pPr>
      <w:r>
        <w:t>9.15 Taula cites</w:t>
      </w:r>
    </w:p>
    <w:p>
      <w:r>
        <w:t>La consulta SELECT * FROM cites mostra totes les cites registrades, inclosa la creada des de la web.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17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15. Consulta de la taula cites.</w:t>
      </w:r>
    </w:p>
    <w:p>
      <w:pPr>
        <w:pStyle w:val="Heading1"/>
      </w:pPr>
      <w:r>
        <w:t>10. Problemes trobats i solucions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Causa</w:t>
            </w:r>
          </w:p>
        </w:tc>
        <w:tc>
          <w:tcPr>
            <w:tcW w:type="dxa" w:w="3360"/>
            <w:shd w:fill="1D3557"/>
          </w:tcPr>
          <w:p>
            <w:r/>
            <w:r>
              <w:rPr>
                <w:b/>
                <w:color w:val="FFFFFF"/>
              </w:rPr>
              <w:t>Solució aplicada</w:t>
            </w:r>
          </w:p>
        </w:tc>
      </w:tr>
      <w:tr>
        <w:tc>
          <w:tcPr>
            <w:tcW w:type="dxa" w:w="3360"/>
          </w:tcPr>
          <w:p>
            <w:r>
              <w:t>Docker no reconeixia el projecte</w:t>
            </w:r>
          </w:p>
        </w:tc>
        <w:tc>
          <w:tcPr>
            <w:tcW w:type="dxa" w:w="3360"/>
          </w:tcPr>
          <w:p>
            <w:r>
              <w:t>La carpeta estava dins de OneDrive i Docker tenia problemes per llegir docker-compose.yml</w:t>
            </w:r>
          </w:p>
        </w:tc>
        <w:tc>
          <w:tcPr>
            <w:tcW w:type="dxa" w:w="3360"/>
          </w:tcPr>
          <w:p>
            <w:r>
              <w:t>Es va copiar el projecte a C:\ASIX\projecte-taller</w:t>
            </w:r>
          </w:p>
        </w:tc>
      </w:tr>
      <w:tr>
        <w:tc>
          <w:tcPr>
            <w:tcW w:type="dxa" w:w="3360"/>
          </w:tcPr>
          <w:p>
            <w:r>
              <w:t>Error amb requirements.txt</w:t>
            </w:r>
          </w:p>
        </w:tc>
        <w:tc>
          <w:tcPr>
            <w:tcW w:type="dxa" w:w="3360"/>
          </w:tcPr>
          <w:p>
            <w:r>
              <w:t>El Dockerfile de l’API no trobava el fitxer dins del context correcte</w:t>
            </w:r>
          </w:p>
        </w:tc>
        <w:tc>
          <w:tcPr>
            <w:tcW w:type="dxa" w:w="3360"/>
          </w:tcPr>
          <w:p>
            <w:r>
              <w:t>Es va corregir el Dockerfile i el context de build de Docker Compose</w:t>
            </w:r>
          </w:p>
        </w:tc>
      </w:tr>
      <w:tr>
        <w:tc>
          <w:tcPr>
            <w:tcW w:type="dxa" w:w="3360"/>
          </w:tcPr>
          <w:p>
            <w:r>
              <w:t>La taula vehicles no existia</w:t>
            </w:r>
          </w:p>
        </w:tc>
        <w:tc>
          <w:tcPr>
            <w:tcW w:type="dxa" w:w="3360"/>
          </w:tcPr>
          <w:p>
            <w:r>
              <w:t>db_schema.sql estava mal creat o no s’havia executat correctament</w:t>
            </w:r>
          </w:p>
        </w:tc>
        <w:tc>
          <w:tcPr>
            <w:tcW w:type="dxa" w:w="3360"/>
          </w:tcPr>
          <w:p>
            <w:r>
              <w:t>Es va recrear el fitxer SQL i es va reiniciar MariaDB amb docker compose down -v</w:t>
            </w:r>
          </w:p>
        </w:tc>
      </w:tr>
      <w:tr>
        <w:tc>
          <w:tcPr>
            <w:tcW w:type="dxa" w:w="3360"/>
          </w:tcPr>
          <w:p>
            <w:r>
              <w:t>La web es veia sense estil</w:t>
            </w:r>
          </w:p>
        </w:tc>
        <w:tc>
          <w:tcPr>
            <w:tcW w:type="dxa" w:w="3360"/>
          </w:tcPr>
          <w:p>
            <w:r>
              <w:t>Els fitxers CSS i JS no estaven dins de les carpetes correctes</w:t>
            </w:r>
          </w:p>
        </w:tc>
        <w:tc>
          <w:tcPr>
            <w:tcW w:type="dxa" w:w="3360"/>
          </w:tcPr>
          <w:p>
            <w:r>
              <w:t>Es van crear les carpetes web/css i web/js i es van corregir les rutes a index.html</w:t>
            </w:r>
          </w:p>
        </w:tc>
      </w:tr>
    </w:tbl>
    <w:p>
      <w:pPr>
        <w:pStyle w:val="Heading1"/>
      </w:pPr>
      <w:r>
        <w:t>11. Conclusions</w:t>
      </w:r>
    </w:p>
    <w:p>
      <w:r>
        <w:t>El projecte final compleix l’objectiu principal: substituir una gestió manual en paper per una aplicació digital senzilla. El sistema permet crear cites des de la web, guardar-les a MariaDB, consultar-les des de l’API i visualitzar-les a la pàgina principal.</w:t>
      </w:r>
    </w:p>
    <w:p>
      <w:r>
        <w:t>També s’ha aconseguit desplegar la solució amb Docker, fet que facilita la instal·lació i el manteniment del sistema. La connexió entre web, API i base de dades queda demostrada amb les captures de la web, les respostes JSON i les consultes SQL directes a MariaDB.</w:t>
      </w:r>
    </w:p>
    <w:p>
      <w:pPr>
        <w:pStyle w:val="Heading1"/>
      </w:pPr>
      <w:r>
        <w:t>12. Checklist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D3557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040"/>
            <w:shd w:fill="1D3557"/>
          </w:tcPr>
          <w:p>
            <w:r/>
            <w:r>
              <w:rPr>
                <w:b/>
                <w:color w:val="FFFFFF"/>
              </w:rPr>
              <w:t>Estat</w:t>
            </w:r>
          </w:p>
        </w:tc>
      </w:tr>
      <w:tr>
        <w:tc>
          <w:tcPr>
            <w:tcW w:type="dxa" w:w="5040"/>
          </w:tcPr>
          <w:p>
            <w:r>
              <w:t>Base de dades MariaDB amb clients, vehicles i cites</w:t>
            </w:r>
          </w:p>
        </w:tc>
        <w:tc>
          <w:tcPr>
            <w:tcW w:type="dxa" w:w="5040"/>
          </w:tcPr>
          <w:p>
            <w:r>
              <w:t>Completat</w:t>
            </w:r>
          </w:p>
        </w:tc>
      </w:tr>
      <w:tr>
        <w:tc>
          <w:tcPr>
            <w:tcW w:type="dxa" w:w="5040"/>
          </w:tcPr>
          <w:p>
            <w:r>
              <w:t>Dades de prova inserides</w:t>
            </w:r>
          </w:p>
        </w:tc>
        <w:tc>
          <w:tcPr>
            <w:tcW w:type="dxa" w:w="5040"/>
          </w:tcPr>
          <w:p>
            <w:r>
              <w:t>Completat</w:t>
            </w:r>
          </w:p>
        </w:tc>
      </w:tr>
      <w:tr>
        <w:tc>
          <w:tcPr>
            <w:tcW w:type="dxa" w:w="5040"/>
          </w:tcPr>
          <w:p>
            <w:r>
              <w:t>API Flask amb /vehicles i /appointments</w:t>
            </w:r>
          </w:p>
        </w:tc>
        <w:tc>
          <w:tcPr>
            <w:tcW w:type="dxa" w:w="5040"/>
          </w:tcPr>
          <w:p>
            <w:r>
              <w:t>Completat</w:t>
            </w:r>
          </w:p>
        </w:tc>
      </w:tr>
      <w:tr>
        <w:tc>
          <w:tcPr>
            <w:tcW w:type="dxa" w:w="5040"/>
          </w:tcPr>
          <w:p>
            <w:r>
              <w:t>Web HTML/CSS/JS amb formulari i llistat de cites</w:t>
            </w:r>
          </w:p>
        </w:tc>
        <w:tc>
          <w:tcPr>
            <w:tcW w:type="dxa" w:w="5040"/>
          </w:tcPr>
          <w:p>
            <w:r>
              <w:t>Completat</w:t>
            </w:r>
          </w:p>
        </w:tc>
      </w:tr>
      <w:tr>
        <w:tc>
          <w:tcPr>
            <w:tcW w:type="dxa" w:w="5040"/>
          </w:tcPr>
          <w:p>
            <w:r>
              <w:t>Docker Compose amb db, api i web</w:t>
            </w:r>
          </w:p>
        </w:tc>
        <w:tc>
          <w:tcPr>
            <w:tcW w:type="dxa" w:w="5040"/>
          </w:tcPr>
          <w:p>
            <w:r>
              <w:t>Completat</w:t>
            </w:r>
          </w:p>
        </w:tc>
      </w:tr>
      <w:tr>
        <w:tc>
          <w:tcPr>
            <w:tcW w:type="dxa" w:w="5040"/>
          </w:tcPr>
          <w:p>
            <w:r>
              <w:t>Captures de proves funcionals</w:t>
            </w:r>
          </w:p>
        </w:tc>
        <w:tc>
          <w:tcPr>
            <w:tcW w:type="dxa" w:w="5040"/>
          </w:tcPr>
          <w:p>
            <w:r>
              <w:t>Completat</w:t>
            </w:r>
          </w:p>
        </w:tc>
      </w:tr>
      <w:tr>
        <w:tc>
          <w:tcPr>
            <w:tcW w:type="dxa" w:w="5040"/>
          </w:tcPr>
          <w:p>
            <w:r>
              <w:t>Scripts backup.sh i check_services.sh</w:t>
            </w:r>
          </w:p>
        </w:tc>
        <w:tc>
          <w:tcPr>
            <w:tcW w:type="dxa" w:w="5040"/>
          </w:tcPr>
          <w:p>
            <w:r>
              <w:t>Revisar/afegir captura si no s’ha fet</w:t>
            </w:r>
          </w:p>
        </w:tc>
      </w:tr>
      <w:tr>
        <w:tc>
          <w:tcPr>
            <w:tcW w:type="dxa" w:w="5040"/>
          </w:tcPr>
          <w:p>
            <w:r>
              <w:t>Repositori públic a GitHub</w:t>
            </w:r>
          </w:p>
        </w:tc>
        <w:tc>
          <w:tcPr>
            <w:tcW w:type="dxa" w:w="5040"/>
          </w:tcPr>
          <w:p>
            <w:r>
              <w:t>Pendent si encara no s’ha pujat</w:t>
            </w:r>
          </w:p>
        </w:tc>
      </w:tr>
      <w:tr>
        <w:tc>
          <w:tcPr>
            <w:tcW w:type="dxa" w:w="5040"/>
          </w:tcPr>
          <w:p>
            <w:r>
              <w:t>Presentació oral de 8-10 minuts</w:t>
            </w:r>
          </w:p>
        </w:tc>
        <w:tc>
          <w:tcPr>
            <w:tcW w:type="dxa" w:w="5040"/>
          </w:tcPr>
          <w:p>
            <w:r>
              <w:t>Pendent de preparar</w:t>
            </w:r>
          </w:p>
        </w:tc>
      </w:tr>
    </w:tbl>
    <w:sectPr w:rsidR="00FC693F" w:rsidRPr="0006063C" w:rsidSect="00034616">
      <w:footerReference w:type="default" r:id="rId24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Memòria projecte taller mecànic - Digitalització Aplicada als Sectors Productius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35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35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D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